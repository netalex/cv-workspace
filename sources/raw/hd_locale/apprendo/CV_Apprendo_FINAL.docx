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Nome Cognome</w:t>
      </w:r>
    </w:p>
    <w:p>
      <w:pPr>
        <w:pStyle w:val="Subtitle"/>
      </w:pPr>
      <w:r>
        <w:t xml:space="preserve">Ruolo</w:t>
      </w:r>
    </w:p>
    <w:p>
      <w:pPr>
        <w:pStyle w:val="Subtitle"/>
      </w:pPr>
      <w:r>
        <w:t xml:space="preserve">Città – Data di nascita</w:t>
      </w:r>
    </w:p>
    <w:bookmarkStart w:id="9" w:name="profilo"/>
    <w:p>
      <w:pPr>
        <w:pStyle w:val="Heading2"/>
      </w:pPr>
      <w:r>
        <w:t xml:space="preserve">PROFILO</w:t>
      </w:r>
    </w:p>
    <w:p>
      <w:pPr>
        <w:pStyle w:val="SectionLilla"/>
      </w:pPr>
      <w:r>
        <w:t xml:space="preserve">Lorem ipsum dolor sit amet, consectetur adipiscing elit. Sed et dignissim arcu. Curabitur quis urna id magna suscipit faucibus.</w:t>
      </w:r>
    </w:p>
    <w:bookmarkEnd w:id="9"/>
    <w:bookmarkStart w:id="10" w:name="esperienze-lavorative"/>
    <w:p>
      <w:pPr>
        <w:pStyle w:val="Heading2"/>
      </w:pPr>
      <w:r>
        <w:t xml:space="preserve">Esperienze lavorative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Apprendo S.r.l. – Roma</w:t>
            </w:r>
          </w:p>
        </w:tc>
        <w:tc>
          <w:tcPr/>
          <w:p>
            <w:pPr>
              <w:pStyle w:val="Compact"/>
            </w:pPr>
            <w:r>
              <w:t xml:space="preserve">Gennaio 2023 – in corso</w:t>
            </w:r>
          </w:p>
        </w:tc>
      </w:tr>
    </w:tbl>
    <w:p>
      <w:pPr>
        <w:pStyle w:val="ExpDate"/>
      </w:pPr>
      <w:r>
        <w:t xml:space="preserve">Dall’ 01/04/25 al 07/11/25</w:t>
      </w:r>
    </w:p>
    <w:p>
      <w:pPr>
        <w:pStyle w:val="SectionTeal"/>
      </w:pPr>
      <w:r>
        <w:rPr>
          <w:rStyle w:val="ExpLabel"/>
        </w:rPr>
        <w:t xml:space="preserve">Cliente</w:t>
      </w:r>
    </w:p>
    <w:p>
      <w:pPr>
        <w:pStyle w:val="SectionTeal"/>
      </w:pPr>
      <w:r>
        <w:rPr>
          <w:rStyle w:val="ExpLabel"/>
          <w:i/>
          <w:iCs/>
        </w:rPr>
        <w:t xml:space="preserve">Attività svolte:</w:t>
      </w:r>
    </w:p>
    <w:p>
      <w:pPr>
        <w:pStyle w:val="SectionTeal"/>
      </w:pPr>
      <w:r>
        <w:t xml:space="preserve">Lorem ipsum dolor sit amet, consectetur adipiscing elit. Sed et dignissim arcu. Curabitur quis urna id magna suscipit faucibus. Nam lacinia orci eu scelerisque cursus. Ut sagittis, enim a consectetur tincidunt, nisi ligula maximus nisi, nec rhoncus arcu elit vel leo.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Apprendo S.r.l. – Roma</w:t>
            </w:r>
          </w:p>
        </w:tc>
        <w:tc>
          <w:tcPr/>
          <w:p>
            <w:pPr>
              <w:pStyle w:val="Compact"/>
            </w:pPr>
            <w:r>
              <w:t xml:space="preserve">Gennaio 2020 – Dicembre 2022</w:t>
            </w:r>
          </w:p>
        </w:tc>
      </w:tr>
    </w:tbl>
    <w:p>
      <w:pPr>
        <w:pStyle w:val="ExpDate"/>
      </w:pPr>
      <w:r>
        <w:t xml:space="preserve">Dall’ 01/04/25 al 07/11/25</w:t>
      </w:r>
    </w:p>
    <w:p>
      <w:pPr>
        <w:pStyle w:val="SectionTeal"/>
      </w:pPr>
      <w:r>
        <w:rPr>
          <w:rStyle w:val="ExpLabel"/>
        </w:rPr>
        <w:t xml:space="preserve">Cliente</w:t>
      </w:r>
    </w:p>
    <w:p>
      <w:pPr>
        <w:pStyle w:val="SectionTeal"/>
      </w:pPr>
      <w:r>
        <w:rPr>
          <w:rStyle w:val="ExpLabel"/>
          <w:i/>
          <w:iCs/>
        </w:rPr>
        <w:t xml:space="preserve">Attività svolte:</w:t>
      </w:r>
    </w:p>
    <w:p>
      <w:pPr>
        <w:pStyle w:val="SectionTeal"/>
      </w:pPr>
      <w:r>
        <w:t xml:space="preserve">Lorem ipsum dolor sit amet, consectetur adipiscing elit. Sed et dignissim arcu. Curabitur quis urna id magna suscipit faucibus. Nam lacinia orci eu scelerisque cursus. Ut sagittis, enim a consectetur tincidunt, nisi ligula maximus nisi, nec rhoncus arcu elit vel leo.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Apprendo S.r.l. – Roma</w:t>
            </w:r>
          </w:p>
        </w:tc>
        <w:tc>
          <w:tcPr/>
          <w:p>
            <w:pPr>
              <w:pStyle w:val="Compact"/>
            </w:pPr>
            <w:r>
              <w:t xml:space="preserve">Febbraio 2019 – Dicembre 2019</w:t>
            </w:r>
          </w:p>
        </w:tc>
      </w:tr>
    </w:tbl>
    <w:p>
      <w:pPr>
        <w:pStyle w:val="ExpDate"/>
      </w:pPr>
      <w:r>
        <w:t xml:space="preserve">Dall’ 01/04/25 al 07/11/25</w:t>
      </w:r>
    </w:p>
    <w:p>
      <w:pPr>
        <w:pStyle w:val="SectionTeal"/>
      </w:pPr>
      <w:r>
        <w:rPr>
          <w:rStyle w:val="ExpLabel"/>
        </w:rPr>
        <w:t xml:space="preserve">Cliente</w:t>
      </w:r>
    </w:p>
    <w:p>
      <w:pPr>
        <w:pStyle w:val="SectionTeal"/>
      </w:pPr>
      <w:r>
        <w:rPr>
          <w:rStyle w:val="ExpLabel"/>
          <w:i/>
          <w:iCs/>
        </w:rPr>
        <w:t xml:space="preserve">Attività svolte:</w:t>
      </w:r>
    </w:p>
    <w:p>
      <w:pPr>
        <w:pStyle w:val="SectionTeal"/>
      </w:pPr>
      <w:r>
        <w:t xml:space="preserve">Lorem ipsum dolor sit amet, consectetur adipiscing elit. Sed et dignissim arcu. Curabitur quis urna id magna suscipit faucibus. Nam lacinia orci eu scelerisque cursus. Ut sagittis, enim a consectetur tincidunt, nisi ligula maximus nisi, nec rhoncus arcu elit vel leo.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Apprendo S.r.l. – Roma</w:t>
            </w:r>
          </w:p>
        </w:tc>
        <w:tc>
          <w:tcPr/>
          <w:p>
            <w:pPr>
              <w:pStyle w:val="Compact"/>
            </w:pPr>
            <w:r>
              <w:t xml:space="preserve">Gennaio 2017 – Gennaio 2019</w:t>
            </w:r>
          </w:p>
        </w:tc>
      </w:tr>
    </w:tbl>
    <w:p>
      <w:pPr>
        <w:pStyle w:val="ExpDate"/>
      </w:pPr>
      <w:r>
        <w:t xml:space="preserve">Dall’ 01/04/25 al 07/11/25</w:t>
      </w:r>
    </w:p>
    <w:p>
      <w:pPr>
        <w:pStyle w:val="SectionTeal"/>
      </w:pPr>
      <w:r>
        <w:rPr>
          <w:rStyle w:val="ExpLabel"/>
        </w:rPr>
        <w:t xml:space="preserve">Cliente</w:t>
      </w:r>
    </w:p>
    <w:p>
      <w:pPr>
        <w:pStyle w:val="SectionTeal"/>
      </w:pPr>
      <w:r>
        <w:rPr>
          <w:rStyle w:val="ExpLabel"/>
          <w:i/>
          <w:iCs/>
        </w:rPr>
        <w:t xml:space="preserve">Attività svolte:</w:t>
      </w:r>
    </w:p>
    <w:p>
      <w:pPr>
        <w:pStyle w:val="SectionTeal"/>
      </w:pPr>
      <w:r>
        <w:t xml:space="preserve">Lorem ipsum dolor sit amet, consectetur adipiscing elit. Sed et dignissim arcu. Curabitur quis urna id magna suscipit faucibus. Nam lacinia orci eu scelerisque cursus. Ut sagittis, enim a consectetur tincidunt, nisi ligula maximus nisi, nec rhoncus arcu elit vel leo.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Apprendo S.r.l. – Roma</w:t>
            </w:r>
          </w:p>
        </w:tc>
        <w:tc>
          <w:tcPr/>
          <w:p>
            <w:pPr>
              <w:pStyle w:val="Compact"/>
            </w:pPr>
            <w:r>
              <w:t xml:space="preserve">Gennaio 2014 – Dicembre 2016</w:t>
            </w:r>
          </w:p>
        </w:tc>
      </w:tr>
    </w:tbl>
    <w:p>
      <w:pPr>
        <w:pStyle w:val="ExpDate"/>
      </w:pPr>
      <w:r>
        <w:t xml:space="preserve">Dall’ 01/04/25 al 07/11/25</w:t>
      </w:r>
    </w:p>
    <w:p>
      <w:pPr>
        <w:pStyle w:val="SectionTeal"/>
      </w:pPr>
      <w:r>
        <w:rPr>
          <w:rStyle w:val="ExpLabel"/>
        </w:rPr>
        <w:t xml:space="preserve">Cliente</w:t>
      </w:r>
    </w:p>
    <w:p>
      <w:pPr>
        <w:pStyle w:val="SectionTeal"/>
      </w:pPr>
      <w:r>
        <w:rPr>
          <w:rStyle w:val="ExpLabel"/>
          <w:i/>
          <w:iCs/>
        </w:rPr>
        <w:t xml:space="preserve">Attività svolte:</w:t>
      </w:r>
    </w:p>
    <w:p>
      <w:pPr>
        <w:pStyle w:val="SectionTeal"/>
      </w:pPr>
      <w:r>
        <w:t xml:space="preserve">Lorem ipsum dolor sit amet, consectetur adipiscing elit. Sed et dignissim arcu. Curabitur quis urna id magna suscipit faucibus. Nam lacinia orci eu scelerisque cursus. Ut sagittis, enim a consectetur tincidunt, nisi ligula maximus nisi, nec rhoncus arcu elit vel leo.</w:t>
      </w:r>
    </w:p>
    <w:bookmarkEnd w:id="10"/>
    <w:bookmarkStart w:id="11" w:name="formazione"/>
    <w:p>
      <w:pPr>
        <w:pStyle w:val="Heading2"/>
      </w:pPr>
      <w:r>
        <w:t xml:space="preserve">Formazione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Laurea in xxxxxx</w:t>
            </w:r>
          </w:p>
        </w:tc>
        <w:tc>
          <w:tcPr/>
          <w:p>
            <w:pPr>
              <w:pStyle w:val="Compact"/>
            </w:pPr>
            <w:r>
              <w:t xml:space="preserve">2019 – 2023</w:t>
            </w:r>
          </w:p>
        </w:tc>
      </w:tr>
    </w:tbl>
    <w:p>
      <w:pPr>
        <w:pStyle w:val="SectionTeal"/>
      </w:pPr>
      <w:r>
        <w:t xml:space="preserve">Lorem ipsum dolor sit amet, consectetur adipiscing elit. Sed et dignissim arcu. Curabitur quis urna id magna suscipit faucibus. Nam lacinia orci eu scelerisque cursus. Ut sagittis, enim a consectetur tincidunt, nisi ligula maximus nisi, nec rhoncus arcu elit vel leo.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Corso xxxxxx</w:t>
            </w:r>
          </w:p>
        </w:tc>
        <w:tc>
          <w:tcPr/>
          <w:p>
            <w:pPr>
              <w:pStyle w:val="Compact"/>
            </w:pPr>
            <w:r>
              <w:t xml:space="preserve">2019 – 2023</w:t>
            </w:r>
          </w:p>
        </w:tc>
      </w:tr>
    </w:tbl>
    <w:p>
      <w:pPr>
        <w:pStyle w:val="SectionTeal"/>
      </w:pPr>
      <w:r>
        <w:t xml:space="preserve">Lorem ipsum dolor sit amet, consectetur adipiscing elit. Sed et dignissim arcu. Curabitur quis urna id magna suscipit faucibus. Nam lacinia orci eu scelerisque cursus. Ut sagittis, enim a consectetur tincidunt, nisi ligula maximus nisi, nec rhoncus arcu elit vel leo.</w:t>
      </w:r>
    </w:p>
    <w:bookmarkEnd w:id="11"/>
    <w:bookmarkStart w:id="12" w:name="lingue"/>
    <w:p>
      <w:pPr>
        <w:pStyle w:val="Heading2"/>
      </w:pPr>
      <w:r>
        <w:t xml:space="preserve">Lingue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Italiano</w:t>
      </w:r>
      <w:r>
        <w:t xml:space="preserve"> </w:t>
      </w:r>
      <w:r>
        <w:t xml:space="preserve">– madrelingua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Inglese</w:t>
      </w:r>
      <w:r>
        <w:t xml:space="preserve"> </w:t>
      </w:r>
      <w:r>
        <w:t xml:space="preserve">– parlato (B1) – scritto (B1)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Lingua</w:t>
      </w:r>
      <w:r>
        <w:t xml:space="preserve"> </w:t>
      </w:r>
      <w:r>
        <w:t xml:space="preserve">– parlato (B1) – scritto (B1)</w:t>
      </w:r>
    </w:p>
    <w:bookmarkEnd w:id="12"/>
    <w:bookmarkStart w:id="13" w:name="hard-skill-soft-skill"/>
    <w:p>
      <w:pPr>
        <w:pStyle w:val="Heading2"/>
      </w:pPr>
      <w:r>
        <w:t xml:space="preserve">Hard Skill / Soft Skill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 Skill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 Skill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Competenze digitali (come SEO, gestione database, pacchetto Office)</w:t>
            </w:r>
            <w:r>
              <w:t xml:space="preserve">- Tecniche (gestione progetti, contabilità)</w:t>
            </w:r>
            <w:r>
              <w:t xml:space="preserve">- Specifiche di settore (marketing, grafica, manutenzione)</w:t>
            </w:r>
          </w:p>
        </w:tc>
        <w:tc>
          <w:tcPr/>
          <w:p>
            <w:pPr>
              <w:pStyle w:val="Compact"/>
            </w:pPr>
            <w:r>
              <w:t xml:space="preserve">- Ascolto attivo</w:t>
            </w:r>
            <w:r>
              <w:t xml:space="preserve">- Puntualità</w:t>
            </w:r>
            <w:r>
              <w:t xml:space="preserve">- Proattività sul lavoro</w:t>
            </w:r>
            <w:r>
              <w:t xml:space="preserve">- Ottima gestione del tempo</w:t>
            </w:r>
            <w:r>
              <w:t xml:space="preserve">- Leadership</w:t>
            </w:r>
            <w:r>
              <w:t xml:space="preserve">- Problem solving</w:t>
            </w:r>
          </w:p>
        </w:tc>
      </w:tr>
    </w:tbl>
    <w:p>
      <w:pPr>
        <w:pStyle w:val="GDPRFooter"/>
      </w:pPr>
      <w:r>
        <w:t xml:space="preserve">Autorizzo il trattamento dei miei dati personali presenti nel CV ai sensi del Regolamento UE 2016/679 (GDPR) e del D.Lgs. 196/2003.</w:t>
      </w:r>
    </w:p>
    <w:bookmarkEnd w:id="13"/>
    <w:sectPr w:rsidR="00FC693F" w:rsidRPr="0006063C" w:rsidSect="00034616">
      <w:pgSz w:h="15840" w:w="12240"/>
      <w:pgMar w:bottom="964" w:footer="720" w:gutter="0" w:header="720" w:left="1134" w:right="1134" w:top="96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480"/>
      <w:outlineLvl w:val="0"/>
      <w:pBdr>
        <w:bottom w:color="AA99BF" w:space="1" w:sz="10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5A5A5A"/>
      <w:sz w:val="8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="Calibri" w:asciiTheme="majorHAnsi" w:cstheme="majorBidi" w:eastAsiaTheme="majorEastAsia" w:hAnsi="Calibri" w:hAnsiTheme="majorHAnsi"/>
      <w:i/>
      <w:iCs/>
      <w:color w:val="5A5A5A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  <w:color w:val="5A5A5A"/>
      <w:sz w:val="2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Calibri" w:hAnsi="Calibri"/>
      <w:color w:val="5A5A5A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val="nil"/>
        <w:left w:val="nil"/>
        <w:bottom w:val="nil"/>
        <w:right w:val="nil"/>
        <w:insideH w:val="nil"/>
        <w:insideV w:val="nil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ectionTeal" w:type="paragraph">
    <w:name w:val="Section Teal"/>
    <w:pPr>
      <w:spacing w:after="120" w:before="240"/>
      <w:shd w:color="auto" w:fill="6DB2B2" w:val="clear"/>
    </w:pPr>
    <w:rPr>
      <w:rFonts w:ascii="Calibri" w:hAnsi="Calibri"/>
      <w:b/>
      <w:color w:val="FFFFFF"/>
      <w:sz w:val="24"/>
    </w:rPr>
  </w:style>
  <w:style w:customStyle="1" w:styleId="SectionLilla" w:type="paragraph">
    <w:name w:val="Section Lilla"/>
    <w:pPr>
      <w:spacing w:after="120" w:before="240"/>
      <w:shd w:color="auto" w:fill="AA99BF" w:val="clear"/>
    </w:pPr>
    <w:rPr>
      <w:rFonts w:ascii="Calibri" w:hAnsi="Calibri"/>
      <w:b/>
      <w:color w:val="FFFFFF"/>
      <w:sz w:val="24"/>
    </w:rPr>
  </w:style>
  <w:style w:customStyle="1" w:styleId="ExpDate" w:type="paragraph">
    <w:name w:val="ExpDate"/>
    <w:rPr>
      <w:rFonts w:ascii="Calibri" w:hAnsi="Calibri"/>
      <w:i/>
      <w:color w:val="5A5A5A"/>
      <w:sz w:val="22"/>
    </w:rPr>
  </w:style>
  <w:style w:customStyle="1" w:styleId="ExpLabel" w:type="character">
    <w:name w:val="ExpLabel"/>
    <w:rPr>
      <w:rFonts w:ascii="Calibri" w:hAnsi="Calibri"/>
      <w:b/>
    </w:rPr>
  </w:style>
  <w:style w:customStyle="1" w:styleId="GDPRFooter" w:type="paragraph">
    <w:name w:val="GDPR Footer"/>
    <w:pPr>
      <w:jc w:val="center"/>
    </w:pPr>
    <w:rPr>
      <w:rFonts w:ascii="Calibri" w:hAnsi="Calibri"/>
      <w:color w:val="5A5A5A"/>
      <w:sz w:val="1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2025-10-13T11:57:17Z</dcterms:created>
  <dcterms:modified xsi:type="dcterms:W3CDTF">2025-10-13T11:57:17Z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